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6B88A5" w14:textId="77777777" w:rsidR="00031B6A" w:rsidRDefault="00000000">
      <w:pPr>
        <w:pStyle w:val="Title"/>
        <w:jc w:val="center"/>
      </w:pPr>
      <w:r>
        <w:t>Claude Code Skills — Overzicht</w:t>
      </w:r>
    </w:p>
    <w:p w14:paraId="56CAA647" w14:textId="77777777" w:rsidR="00031B6A" w:rsidRDefault="00031B6A"/>
    <w:p w14:paraId="3759C7F6" w14:textId="77777777" w:rsidR="00031B6A" w:rsidRDefault="00000000">
      <w:pPr>
        <w:pStyle w:val="Heading2"/>
      </w:pPr>
      <w:r>
        <w:t>find-skills</w:t>
      </w:r>
    </w:p>
    <w:p w14:paraId="0A58FDDD" w14:textId="77777777" w:rsidR="00031B6A" w:rsidRPr="00B83FDA" w:rsidRDefault="00000000">
      <w:pPr>
        <w:rPr>
          <w:lang w:val="nl-NL"/>
        </w:rPr>
      </w:pPr>
      <w:r w:rsidRPr="00B83FDA">
        <w:rPr>
          <w:b/>
          <w:lang w:val="nl-NL"/>
        </w:rPr>
        <w:t xml:space="preserve">GitHub: </w:t>
      </w:r>
      <w:r w:rsidRPr="00B83FDA">
        <w:rPr>
          <w:color w:val="1A73E8"/>
          <w:u w:val="single"/>
          <w:lang w:val="nl-NL"/>
        </w:rPr>
        <w:t>https://github.com/vercel-labs/skills/blob/main/skills/find-skills/SKILL.md</w:t>
      </w:r>
    </w:p>
    <w:p w14:paraId="130FC46E" w14:textId="77777777" w:rsidR="00031B6A" w:rsidRPr="00B83FDA" w:rsidRDefault="00000000">
      <w:pPr>
        <w:rPr>
          <w:lang w:val="nl-NL"/>
        </w:rPr>
      </w:pPr>
      <w:r w:rsidRPr="00B83FDA">
        <w:rPr>
          <w:b/>
          <w:lang w:val="nl-NL"/>
        </w:rPr>
        <w:t xml:space="preserve">Wat het doet: </w:t>
      </w:r>
      <w:r w:rsidRPr="00B83FDA">
        <w:rPr>
          <w:lang w:val="nl-NL"/>
        </w:rPr>
        <w:t>Een meta-skill waarmee je het open skills-ecosysteem kunt doorzoeken en nieuwe skills kunt installeren. Je kunt vragen stellen als "is er een skill voor X?" en de skill zoekt automatisch naar passende opties via npx skills find.</w:t>
      </w:r>
    </w:p>
    <w:p w14:paraId="5EEF6BD4" w14:textId="77777777" w:rsidR="00031B6A" w:rsidRPr="00B83FDA" w:rsidRDefault="00000000">
      <w:pPr>
        <w:rPr>
          <w:lang w:val="nl-NL"/>
        </w:rPr>
      </w:pPr>
      <w:r w:rsidRPr="00B83FDA">
        <w:rPr>
          <w:b/>
          <w:lang w:val="nl-NL"/>
        </w:rPr>
        <w:t xml:space="preserve">Waarde voor het team: </w:t>
      </w:r>
      <w:r w:rsidRPr="00B83FDA">
        <w:rPr>
          <w:lang w:val="nl-NL"/>
        </w:rPr>
        <w:t>Maakt het eenvoudig om het skill-ecosysteem uit te breiden zonder handmatig te hoeven zoeken. Ideaal als startpunt voor het ontdekken van nieuwe mogelijkheden voor het team.</w:t>
      </w:r>
    </w:p>
    <w:p w14:paraId="220882E1" w14:textId="77777777" w:rsidR="00031B6A" w:rsidRPr="00B83FDA" w:rsidRDefault="00031B6A">
      <w:pPr>
        <w:rPr>
          <w:lang w:val="nl-NL"/>
        </w:rPr>
      </w:pPr>
    </w:p>
    <w:p w14:paraId="3B91A391" w14:textId="77777777" w:rsidR="00031B6A" w:rsidRPr="00B83FDA" w:rsidRDefault="00000000">
      <w:pPr>
        <w:pStyle w:val="Heading2"/>
        <w:rPr>
          <w:lang w:val="nl-NL"/>
        </w:rPr>
      </w:pPr>
      <w:r w:rsidRPr="00B83FDA">
        <w:rPr>
          <w:lang w:val="nl-NL"/>
        </w:rPr>
        <w:t>claude-mem</w:t>
      </w:r>
    </w:p>
    <w:p w14:paraId="5D3CC37F" w14:textId="77777777" w:rsidR="00031B6A" w:rsidRPr="00B83FDA" w:rsidRDefault="00000000">
      <w:pPr>
        <w:rPr>
          <w:lang w:val="nl-NL"/>
        </w:rPr>
      </w:pPr>
      <w:r w:rsidRPr="00B83FDA">
        <w:rPr>
          <w:b/>
          <w:lang w:val="nl-NL"/>
        </w:rPr>
        <w:t xml:space="preserve">GitHub: </w:t>
      </w:r>
      <w:r w:rsidRPr="00B83FDA">
        <w:rPr>
          <w:color w:val="1A73E8"/>
          <w:u w:val="single"/>
          <w:lang w:val="nl-NL"/>
        </w:rPr>
        <w:t>https://github.com/thedotmack/claude-mem</w:t>
      </w:r>
    </w:p>
    <w:p w14:paraId="7F24C676" w14:textId="77777777" w:rsidR="00031B6A" w:rsidRPr="00B83FDA" w:rsidRDefault="00000000">
      <w:pPr>
        <w:rPr>
          <w:lang w:val="nl-NL"/>
        </w:rPr>
      </w:pPr>
      <w:r w:rsidRPr="00B83FDA">
        <w:rPr>
          <w:b/>
          <w:lang w:val="nl-NL"/>
        </w:rPr>
        <w:t xml:space="preserve">Wat het doet: </w:t>
      </w:r>
      <w:r w:rsidRPr="00B83FDA">
        <w:rPr>
          <w:lang w:val="nl-NL"/>
        </w:rPr>
        <w:t>Een persistent memory-compressiesysteem voor Claude Code. Het observeert passief elke sessie — welke bestanden je leest, welke commando's je draait, welke beslissingen je neemt — en comprimeert die context zodat volgende sessies direct verder kunnen waar de vorige ophield.</w:t>
      </w:r>
    </w:p>
    <w:p w14:paraId="40DE8937" w14:textId="77777777" w:rsidR="00031B6A" w:rsidRPr="00B83FDA" w:rsidRDefault="00000000">
      <w:pPr>
        <w:rPr>
          <w:lang w:val="nl-NL"/>
        </w:rPr>
      </w:pPr>
      <w:r w:rsidRPr="00B83FDA">
        <w:rPr>
          <w:b/>
          <w:lang w:val="nl-NL"/>
        </w:rPr>
        <w:t xml:space="preserve">Waarde voor het team: </w:t>
      </w:r>
      <w:r w:rsidRPr="00B83FDA">
        <w:rPr>
          <w:lang w:val="nl-NL"/>
        </w:rPr>
        <w:t>Zonder dit systeem begint Claude elke sessie blanco. Met claude-mem bouwt hij cumulatief begrip op van het project en de werkwijze van het team, wat tijd bespaart en consistentie verhoogt over langere projecten.</w:t>
      </w:r>
    </w:p>
    <w:p w14:paraId="3442CF7C" w14:textId="77777777" w:rsidR="00031B6A" w:rsidRPr="00B83FDA" w:rsidRDefault="00031B6A">
      <w:pPr>
        <w:rPr>
          <w:lang w:val="nl-NL"/>
        </w:rPr>
      </w:pPr>
    </w:p>
    <w:p w14:paraId="021E8CFC" w14:textId="77777777" w:rsidR="00031B6A" w:rsidRDefault="00000000">
      <w:pPr>
        <w:pStyle w:val="Heading2"/>
      </w:pPr>
      <w:r>
        <w:t>impeccable</w:t>
      </w:r>
    </w:p>
    <w:p w14:paraId="69135737" w14:textId="77777777" w:rsidR="00031B6A" w:rsidRDefault="00000000">
      <w:r>
        <w:rPr>
          <w:b/>
        </w:rPr>
        <w:t xml:space="preserve">GitHub: </w:t>
      </w:r>
      <w:r>
        <w:rPr>
          <w:color w:val="1A73E8"/>
          <w:u w:val="single"/>
        </w:rPr>
        <w:t>https://github.com/pbakaus/impeccable</w:t>
      </w:r>
    </w:p>
    <w:p w14:paraId="2605D79D" w14:textId="77777777" w:rsidR="00031B6A" w:rsidRPr="00B83FDA" w:rsidRDefault="00000000">
      <w:pPr>
        <w:rPr>
          <w:lang w:val="nl-NL"/>
        </w:rPr>
      </w:pPr>
      <w:r w:rsidRPr="00B83FDA">
        <w:rPr>
          <w:b/>
          <w:lang w:val="nl-NL"/>
        </w:rPr>
        <w:t xml:space="preserve">Wat het doet: </w:t>
      </w:r>
      <w:r w:rsidRPr="00B83FDA">
        <w:rPr>
          <w:lang w:val="nl-NL"/>
        </w:rPr>
        <w:t>Een frontend design-skill met 23 commando's voor UI-kwaliteit en visuele iteratie. Start per project met /impeccable init om design context in te stellen (doelgroep, merkidentiteit, kleurpalet). Daarna zijn commando's beschikbaar zoals /impeccable audit, polish, critique, animate, typeset en meer.</w:t>
      </w:r>
    </w:p>
    <w:p w14:paraId="492D6B77" w14:textId="77777777" w:rsidR="00031B6A" w:rsidRDefault="00000000">
      <w:r w:rsidRPr="00B83FDA">
        <w:rPr>
          <w:b/>
          <w:lang w:val="nl-NL"/>
        </w:rPr>
        <w:t xml:space="preserve">Waarde voor het team: </w:t>
      </w:r>
      <w:r w:rsidRPr="00B83FDA">
        <w:rPr>
          <w:lang w:val="nl-NL"/>
        </w:rPr>
        <w:t xml:space="preserve">Voorkomt generieke AI-gegenereerde UI (standaard gradients, verkeerde typografie, slechte hiërarchie) door deterministische design-checks te combineren met LLM-begeleiding. </w:t>
      </w:r>
      <w:r>
        <w:t>Waardevol voor elk project met een frontend component.</w:t>
      </w:r>
    </w:p>
    <w:p w14:paraId="6E808E5E" w14:textId="77777777" w:rsidR="00031B6A" w:rsidRDefault="00031B6A"/>
    <w:p w14:paraId="54E299B1" w14:textId="77777777" w:rsidR="00031B6A" w:rsidRDefault="00000000">
      <w:pPr>
        <w:pStyle w:val="Heading2"/>
      </w:pPr>
      <w:r>
        <w:lastRenderedPageBreak/>
        <w:t>task-observer (One Skill to Rule Them All)</w:t>
      </w:r>
    </w:p>
    <w:p w14:paraId="142F0A93" w14:textId="77777777" w:rsidR="00031B6A" w:rsidRPr="00B83FDA" w:rsidRDefault="00000000">
      <w:pPr>
        <w:rPr>
          <w:lang w:val="nl-NL"/>
        </w:rPr>
      </w:pPr>
      <w:r w:rsidRPr="00B83FDA">
        <w:rPr>
          <w:b/>
          <w:lang w:val="nl-NL"/>
        </w:rPr>
        <w:t xml:space="preserve">GitHub: </w:t>
      </w:r>
      <w:r w:rsidRPr="00B83FDA">
        <w:rPr>
          <w:color w:val="1A73E8"/>
          <w:u w:val="single"/>
          <w:lang w:val="nl-NL"/>
        </w:rPr>
        <w:t>https://github.com/rebelytics/one-skill-to-rule-them-all</w:t>
      </w:r>
    </w:p>
    <w:p w14:paraId="6BB552C3" w14:textId="77777777" w:rsidR="00031B6A" w:rsidRPr="00B83FDA" w:rsidRDefault="00000000">
      <w:pPr>
        <w:rPr>
          <w:lang w:val="nl-NL"/>
        </w:rPr>
      </w:pPr>
      <w:r w:rsidRPr="00B83FDA">
        <w:rPr>
          <w:b/>
          <w:lang w:val="nl-NL"/>
        </w:rPr>
        <w:t xml:space="preserve">Wat het doet: </w:t>
      </w:r>
      <w:r w:rsidRPr="00B83FDA">
        <w:rPr>
          <w:lang w:val="nl-NL"/>
        </w:rPr>
        <w:t>Een meta-skill die elke werksessie observeert en twee dingen doet: (1) het identificeert herhalende patronen in het werk en stelt automatisch nieuwe skills voor, en (2) het logt correcties en aanpassingen die je maakt om bestaande skills te verbeteren. De skill verbetert ook zichzelf op basis van eigen observaties.</w:t>
      </w:r>
    </w:p>
    <w:p w14:paraId="2634E6DF" w14:textId="77777777" w:rsidR="00031B6A" w:rsidRPr="00B83FDA" w:rsidRDefault="00000000">
      <w:pPr>
        <w:rPr>
          <w:lang w:val="nl-NL"/>
        </w:rPr>
      </w:pPr>
      <w:r w:rsidRPr="00B83FDA">
        <w:rPr>
          <w:b/>
          <w:lang w:val="nl-NL"/>
        </w:rPr>
        <w:t xml:space="preserve">Waarde voor het team: </w:t>
      </w:r>
      <w:r w:rsidRPr="00B83FDA">
        <w:rPr>
          <w:lang w:val="nl-NL"/>
        </w:rPr>
        <w:t>Skills die je installeert blijven normaal "bevroren" — ze leren niet van hoe je ze daadwerkelijk gebruikt. Task Observer zorgt ervoor dat je skill-bibliotheek continu verbetert op basis van echte sessies, zonder dat je daar handmatig tijd in hoeft te steken.</w:t>
      </w:r>
    </w:p>
    <w:p w14:paraId="5689BF5E" w14:textId="77777777" w:rsidR="00031B6A" w:rsidRPr="00B83FDA" w:rsidRDefault="00031B6A">
      <w:pPr>
        <w:rPr>
          <w:lang w:val="nl-NL"/>
        </w:rPr>
      </w:pPr>
    </w:p>
    <w:sectPr w:rsidR="00031B6A" w:rsidRPr="00B83F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9843774">
    <w:abstractNumId w:val="8"/>
  </w:num>
  <w:num w:numId="2" w16cid:durableId="437221519">
    <w:abstractNumId w:val="6"/>
  </w:num>
  <w:num w:numId="3" w16cid:durableId="1191576685">
    <w:abstractNumId w:val="5"/>
  </w:num>
  <w:num w:numId="4" w16cid:durableId="252200484">
    <w:abstractNumId w:val="4"/>
  </w:num>
  <w:num w:numId="5" w16cid:durableId="1830755668">
    <w:abstractNumId w:val="7"/>
  </w:num>
  <w:num w:numId="6" w16cid:durableId="2068258108">
    <w:abstractNumId w:val="3"/>
  </w:num>
  <w:num w:numId="7" w16cid:durableId="636253882">
    <w:abstractNumId w:val="2"/>
  </w:num>
  <w:num w:numId="8" w16cid:durableId="2078940297">
    <w:abstractNumId w:val="1"/>
  </w:num>
  <w:num w:numId="9" w16cid:durableId="774060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B6A"/>
    <w:rsid w:val="00034616"/>
    <w:rsid w:val="0006063C"/>
    <w:rsid w:val="0015074B"/>
    <w:rsid w:val="0029639D"/>
    <w:rsid w:val="00326F90"/>
    <w:rsid w:val="00AA1D8D"/>
    <w:rsid w:val="00B47730"/>
    <w:rsid w:val="00B83FDA"/>
    <w:rsid w:val="00CB0664"/>
    <w:rsid w:val="00E47E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53536"/>
  <w14:defaultImageDpi w14:val="300"/>
  <w15:docId w15:val="{EE6461EC-BE7E-CC4A-A333-B991781AC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Willems Dharmapriya, Arrya (Stud. SBE)</cp:lastModifiedBy>
  <cp:revision>2</cp:revision>
  <dcterms:created xsi:type="dcterms:W3CDTF">2013-12-23T23:15:00Z</dcterms:created>
  <dcterms:modified xsi:type="dcterms:W3CDTF">2026-07-05T09:03:00Z</dcterms:modified>
  <cp:category/>
</cp:coreProperties>
</file>